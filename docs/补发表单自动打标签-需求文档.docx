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94B9" w14:textId="77777777" w:rsidR="0078638D" w:rsidRDefault="00000000">
      <w:pPr>
        <w:pStyle w:val="1"/>
        <w:rPr>
          <w:lang w:eastAsia="zh-CN"/>
        </w:rPr>
      </w:pPr>
      <w:r>
        <w:rPr>
          <w:lang w:eastAsia="zh-CN"/>
        </w:rPr>
        <w:t>未打标签家长「补发表单自动打标」需求文档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38D" w14:paraId="7A110603" w14:textId="77777777">
        <w:tc>
          <w:tcPr>
            <w:tcW w:w="4320" w:type="dxa"/>
          </w:tcPr>
          <w:p w14:paraId="73165AB7" w14:textId="77777777" w:rsidR="0078638D" w:rsidRDefault="00000000">
            <w:r>
              <w:t>项目</w:t>
            </w:r>
          </w:p>
        </w:tc>
        <w:tc>
          <w:tcPr>
            <w:tcW w:w="4320" w:type="dxa"/>
          </w:tcPr>
          <w:p w14:paraId="3BA312B2" w14:textId="77777777" w:rsidR="0078638D" w:rsidRDefault="00000000">
            <w:r>
              <w:t>内容</w:t>
            </w:r>
          </w:p>
        </w:tc>
      </w:tr>
      <w:tr w:rsidR="0078638D" w14:paraId="6604398C" w14:textId="77777777">
        <w:tc>
          <w:tcPr>
            <w:tcW w:w="4320" w:type="dxa"/>
          </w:tcPr>
          <w:p w14:paraId="7A2088A3" w14:textId="77777777" w:rsidR="0078638D" w:rsidRDefault="00000000">
            <w:r>
              <w:t>文档版本</w:t>
            </w:r>
          </w:p>
        </w:tc>
        <w:tc>
          <w:tcPr>
            <w:tcW w:w="4320" w:type="dxa"/>
          </w:tcPr>
          <w:p w14:paraId="4D26D69E" w14:textId="77777777" w:rsidR="0078638D" w:rsidRDefault="00000000">
            <w:r>
              <w:t>v1.0</w:t>
            </w:r>
          </w:p>
        </w:tc>
      </w:tr>
      <w:tr w:rsidR="0078638D" w14:paraId="15205E2A" w14:textId="77777777">
        <w:tc>
          <w:tcPr>
            <w:tcW w:w="4320" w:type="dxa"/>
          </w:tcPr>
          <w:p w14:paraId="4B209B02" w14:textId="77777777" w:rsidR="0078638D" w:rsidRDefault="00000000">
            <w:r>
              <w:t>日期</w:t>
            </w:r>
          </w:p>
        </w:tc>
        <w:tc>
          <w:tcPr>
            <w:tcW w:w="4320" w:type="dxa"/>
          </w:tcPr>
          <w:p w14:paraId="3CE76BD3" w14:textId="77777777" w:rsidR="0078638D" w:rsidRDefault="00000000">
            <w:r>
              <w:t>2026-09-11</w:t>
            </w:r>
          </w:p>
        </w:tc>
      </w:tr>
      <w:tr w:rsidR="0078638D" w14:paraId="2E8B431C" w14:textId="77777777">
        <w:tc>
          <w:tcPr>
            <w:tcW w:w="4320" w:type="dxa"/>
          </w:tcPr>
          <w:p w14:paraId="15C922F0" w14:textId="77777777" w:rsidR="0078638D" w:rsidRDefault="00000000">
            <w:r>
              <w:t>状态</w:t>
            </w:r>
          </w:p>
        </w:tc>
        <w:tc>
          <w:tcPr>
            <w:tcW w:w="4320" w:type="dxa"/>
          </w:tcPr>
          <w:p w14:paraId="604E1512" w14:textId="77777777" w:rsidR="0078638D" w:rsidRDefault="00000000">
            <w:r>
              <w:t>待评审</w:t>
            </w:r>
          </w:p>
        </w:tc>
      </w:tr>
      <w:tr w:rsidR="0078638D" w14:paraId="29BEC14C" w14:textId="77777777">
        <w:tc>
          <w:tcPr>
            <w:tcW w:w="4320" w:type="dxa"/>
          </w:tcPr>
          <w:p w14:paraId="2F9A4E68" w14:textId="77777777" w:rsidR="0078638D" w:rsidRDefault="00000000">
            <w:r>
              <w:t>关联设计</w:t>
            </w:r>
          </w:p>
        </w:tc>
        <w:tc>
          <w:tcPr>
            <w:tcW w:w="4320" w:type="dxa"/>
          </w:tcPr>
          <w:p w14:paraId="4DBEBF53" w14:textId="77777777" w:rsidR="0078638D" w:rsidRDefault="00000000">
            <w:r>
              <w:rPr>
                <w:rFonts w:ascii="Consolas" w:hAnsi="Consolas"/>
              </w:rPr>
              <w:t>docs/superpowers/specs/2026-09-11-resend-form-tagging-design.md</w:t>
            </w:r>
          </w:p>
        </w:tc>
      </w:tr>
    </w:tbl>
    <w:p w14:paraId="160A5AE7" w14:textId="77777777" w:rsidR="007863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背景与目标</w:t>
      </w:r>
    </w:p>
    <w:p w14:paraId="264DFEAD" w14:textId="77777777" w:rsidR="0078638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为什么要做（业务价值）</w:t>
      </w:r>
    </w:p>
    <w:p w14:paraId="192FF383" w14:textId="77777777" w:rsidR="0078638D" w:rsidRDefault="00000000">
      <w:pPr>
        <w:rPr>
          <w:lang w:eastAsia="zh-CN"/>
        </w:rPr>
      </w:pPr>
      <w:r>
        <w:rPr>
          <w:lang w:eastAsia="zh-CN"/>
        </w:rPr>
        <w:t>火马是书店面向家长的家校服务平台，核心价值是给家长推送与「孩子所在年级</w:t>
      </w:r>
      <w:r>
        <w:rPr>
          <w:lang w:eastAsia="zh-CN"/>
        </w:rPr>
        <w:t>/</w:t>
      </w:r>
      <w:r>
        <w:rPr>
          <w:lang w:eastAsia="zh-CN"/>
        </w:rPr>
        <w:t>班级」匹配的精准内容</w:t>
      </w:r>
      <w:r>
        <w:rPr>
          <w:lang w:eastAsia="zh-CN"/>
        </w:rPr>
        <w:t>——</w:t>
      </w:r>
      <w:r>
        <w:rPr>
          <w:lang w:eastAsia="zh-CN"/>
        </w:rPr>
        <w:t>试题、学习资料、活动通知等。要做到精准，系统必须知道「这个家长的孩子在哪个年级、哪个班」。</w:t>
      </w:r>
    </w:p>
    <w:p w14:paraId="5F9DB910" w14:textId="77777777" w:rsidR="0078638D" w:rsidRDefault="00000000">
      <w:pPr>
        <w:rPr>
          <w:lang w:eastAsia="zh-CN"/>
        </w:rPr>
      </w:pPr>
      <w:r>
        <w:rPr>
          <w:b/>
          <w:lang w:eastAsia="zh-CN"/>
        </w:rPr>
        <w:t>年级</w:t>
      </w:r>
      <w:r>
        <w:rPr>
          <w:b/>
          <w:lang w:eastAsia="zh-CN"/>
        </w:rPr>
        <w:t>/</w:t>
      </w:r>
      <w:r>
        <w:rPr>
          <w:b/>
          <w:lang w:eastAsia="zh-CN"/>
        </w:rPr>
        <w:t>班级标签，就是精准服务的「钥匙」：</w:t>
      </w:r>
      <w:r>
        <w:rPr>
          <w:lang w:eastAsia="zh-CN"/>
        </w:rPr>
        <w:t xml:space="preserve"> </w:t>
      </w:r>
      <w:r>
        <w:rPr>
          <w:lang w:eastAsia="zh-CN"/>
        </w:rPr>
        <w:t>有了它，才能按年级把对的资料发给对的家长；没有它，只能发不区分年级的通用内容，服务的价值大打折扣。</w:t>
      </w:r>
    </w:p>
    <w:p w14:paraId="40D177CC" w14:textId="77777777" w:rsidR="0078638D" w:rsidRDefault="00000000">
      <w:pPr>
        <w:pStyle w:val="31"/>
      </w:pPr>
      <w:r>
        <w:t xml:space="preserve">1.2 </w:t>
      </w:r>
      <w:r>
        <w:t>现状与痛点（量化）</w:t>
      </w:r>
    </w:p>
    <w:p w14:paraId="3EEDB6E9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全量客户约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11 </w:t>
      </w:r>
      <w:r>
        <w:rPr>
          <w:b/>
          <w:lang w:eastAsia="zh-CN"/>
        </w:rPr>
        <w:t>万</w:t>
      </w:r>
      <w:r>
        <w:rPr>
          <w:lang w:eastAsia="zh-CN"/>
        </w:rPr>
        <w:t>，其中</w:t>
      </w:r>
      <w:r>
        <w:rPr>
          <w:b/>
          <w:lang w:eastAsia="zh-CN"/>
        </w:rPr>
        <w:t>只有约三成（</w:t>
      </w:r>
      <w:r>
        <w:rPr>
          <w:b/>
          <w:lang w:eastAsia="zh-CN"/>
        </w:rPr>
        <w:t xml:space="preserve">~3.3 </w:t>
      </w:r>
      <w:r>
        <w:rPr>
          <w:b/>
          <w:lang w:eastAsia="zh-CN"/>
        </w:rPr>
        <w:t>万）有年级</w:t>
      </w:r>
      <w:r>
        <w:rPr>
          <w:b/>
          <w:lang w:eastAsia="zh-CN"/>
        </w:rPr>
        <w:t>/</w:t>
      </w:r>
      <w:r>
        <w:rPr>
          <w:b/>
          <w:lang w:eastAsia="zh-CN"/>
        </w:rPr>
        <w:t>班级标签，约</w:t>
      </w:r>
      <w:r>
        <w:rPr>
          <w:b/>
          <w:lang w:eastAsia="zh-CN"/>
        </w:rPr>
        <w:t xml:space="preserve"> 7.7 </w:t>
      </w:r>
      <w:r>
        <w:rPr>
          <w:b/>
          <w:lang w:eastAsia="zh-CN"/>
        </w:rPr>
        <w:t>万（</w:t>
      </w:r>
      <w:r>
        <w:rPr>
          <w:b/>
          <w:lang w:eastAsia="zh-CN"/>
        </w:rPr>
        <w:t>~70%</w:t>
      </w:r>
      <w:r>
        <w:rPr>
          <w:b/>
          <w:lang w:eastAsia="zh-CN"/>
        </w:rPr>
        <w:t>）缺失</w:t>
      </w:r>
      <w:r>
        <w:rPr>
          <w:lang w:eastAsia="zh-CN"/>
        </w:rPr>
        <w:t>。</w:t>
      </w:r>
    </w:p>
    <w:p w14:paraId="408ECE67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缺标签的直接原因：年级</w:t>
      </w:r>
      <w:r>
        <w:rPr>
          <w:lang w:eastAsia="zh-CN"/>
        </w:rPr>
        <w:t>/</w:t>
      </w:r>
      <w:r>
        <w:rPr>
          <w:lang w:eastAsia="zh-CN"/>
        </w:rPr>
        <w:t>班级只能靠欢迎语表单收集，而表单随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send_welcome_msg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welcome_code</w:t>
      </w:r>
      <w:r>
        <w:rPr>
          <w:lang w:eastAsia="zh-CN"/>
        </w:rPr>
        <w:t xml:space="preserve"> </w:t>
      </w:r>
      <w:r>
        <w:rPr>
          <w:lang w:eastAsia="zh-CN"/>
        </w:rPr>
        <w:t>只能发一次、约</w:t>
      </w:r>
      <w:r>
        <w:rPr>
          <w:lang w:eastAsia="zh-CN"/>
        </w:rPr>
        <w:t xml:space="preserve"> 20 </w:t>
      </w:r>
      <w:r>
        <w:rPr>
          <w:lang w:eastAsia="zh-CN"/>
        </w:rPr>
        <w:t>秒有效、一次性。家长在添加好友那一刻没填，之后就再也没有合规的通道能把表单补发给他。</w:t>
      </w:r>
    </w:p>
    <w:p w14:paraId="41912361" w14:textId="77777777" w:rsidR="0078638D" w:rsidRDefault="00000000">
      <w:pPr>
        <w:pStyle w:val="a0"/>
      </w:pPr>
      <w:r>
        <w:t>由此造成的损失：</w:t>
      </w:r>
    </w:p>
    <w:p w14:paraId="78071188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这</w:t>
      </w:r>
      <w:r>
        <w:rPr>
          <w:lang w:eastAsia="zh-CN"/>
        </w:rPr>
        <w:t xml:space="preserve"> 7.7 </w:t>
      </w:r>
      <w:r>
        <w:rPr>
          <w:lang w:eastAsia="zh-CN"/>
        </w:rPr>
        <w:t>万家长</w:t>
      </w:r>
      <w:r>
        <w:rPr>
          <w:b/>
          <w:lang w:eastAsia="zh-CN"/>
        </w:rPr>
        <w:t>收不到按年级的精准内容</w:t>
      </w:r>
      <w:r>
        <w:rPr>
          <w:lang w:eastAsia="zh-CN"/>
        </w:rPr>
        <w:t>，体验打折；</w:t>
      </w:r>
    </w:p>
    <w:p w14:paraId="423891AE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书店按年级的精准运营</w:t>
      </w:r>
      <w:r>
        <w:rPr>
          <w:b/>
          <w:lang w:eastAsia="zh-CN"/>
        </w:rPr>
        <w:t>覆盖率只有约</w:t>
      </w:r>
      <w:r>
        <w:rPr>
          <w:b/>
          <w:lang w:eastAsia="zh-CN"/>
        </w:rPr>
        <w:t xml:space="preserve"> 30%</w:t>
      </w:r>
      <w:r>
        <w:rPr>
          <w:lang w:eastAsia="zh-CN"/>
        </w:rPr>
        <w:t>，</w:t>
      </w:r>
      <w:r>
        <w:rPr>
          <w:lang w:eastAsia="zh-CN"/>
        </w:rPr>
        <w:t xml:space="preserve">7 </w:t>
      </w:r>
      <w:r>
        <w:rPr>
          <w:lang w:eastAsia="zh-CN"/>
        </w:rPr>
        <w:t>成客户的价值没有充分挖掘；</w:t>
      </w:r>
    </w:p>
    <w:p w14:paraId="0F39A30B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而且这个缺口在</w:t>
      </w:r>
      <w:r>
        <w:rPr>
          <w:b/>
          <w:lang w:eastAsia="zh-CN"/>
        </w:rPr>
        <w:t>持续累积</w:t>
      </w:r>
      <w:r>
        <w:rPr>
          <w:lang w:eastAsia="zh-CN"/>
        </w:rPr>
        <w:t>——</w:t>
      </w:r>
      <w:r>
        <w:rPr>
          <w:lang w:eastAsia="zh-CN"/>
        </w:rPr>
        <w:t>新客户只要在添加时没填表，就会不断掉进「缺标签」的池子，越积越多。</w:t>
      </w:r>
    </w:p>
    <w:p w14:paraId="3130A6E0" w14:textId="77777777" w:rsidR="0078638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为什么现在能做</w:t>
      </w:r>
    </w:p>
    <w:p w14:paraId="327EBCF6" w14:textId="77777777" w:rsidR="0078638D" w:rsidRDefault="00000000">
      <w:pPr>
        <w:rPr>
          <w:lang w:eastAsia="zh-CN"/>
        </w:rPr>
      </w:pPr>
      <w:r>
        <w:rPr>
          <w:lang w:eastAsia="zh-CN"/>
        </w:rPr>
        <w:t>卡点的本质不是「发不出去」，而是「填了之后认不出是谁」。现在有了解决这个身份问题的钥匙：</w:t>
      </w:r>
    </w:p>
    <w:p w14:paraId="4323FE30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企业有</w:t>
      </w:r>
      <w:r>
        <w:rPr>
          <w:b/>
          <w:lang w:eastAsia="zh-CN"/>
        </w:rPr>
        <w:t>同主体的公众号</w:t>
      </w:r>
      <w:r>
        <w:rPr>
          <w:lang w:eastAsia="zh-CN"/>
        </w:rPr>
        <w:t>，可以用来做微信身份识别；</w:t>
      </w:r>
    </w:p>
    <w:p w14:paraId="56DB4297" w14:textId="77777777" w:rsidR="0078638D" w:rsidRDefault="00000000">
      <w:pPr>
        <w:pStyle w:val="a0"/>
      </w:pPr>
      <w:r>
        <w:lastRenderedPageBreak/>
        <w:t>通过「</w:t>
      </w:r>
      <w:r>
        <w:rPr>
          <w:rFonts w:ascii="Consolas" w:hAnsi="Consolas"/>
        </w:rPr>
        <w:t>convert_to_openid</w:t>
      </w:r>
      <w:r>
        <w:t xml:space="preserve"> </w:t>
      </w:r>
      <w:r>
        <w:t>批量建</w:t>
      </w:r>
      <w:r>
        <w:t xml:space="preserve"> external_userid↔openid </w:t>
      </w:r>
      <w:r>
        <w:t>映射</w:t>
      </w:r>
      <w:r>
        <w:t xml:space="preserve"> + </w:t>
      </w:r>
      <w:r>
        <w:t>表单走公众号网页授权拿</w:t>
      </w:r>
      <w:r>
        <w:t xml:space="preserve"> openid + </w:t>
      </w:r>
      <w:r>
        <w:t>反查」，就能把「谁填了表单」对应回具体客户，实现</w:t>
      </w:r>
      <w:r>
        <w:rPr>
          <w:b/>
        </w:rPr>
        <w:t>静默自动打标签</w:t>
      </w:r>
      <w:r>
        <w:t>；</w:t>
      </w:r>
    </w:p>
    <w:p w14:paraId="34967BD0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再叠加「填表送试题」的钩子，家长愿意填，填写率有保障。</w:t>
      </w:r>
    </w:p>
    <w:p w14:paraId="0C18B60E" w14:textId="77777777" w:rsidR="0078638D" w:rsidRDefault="00000000">
      <w:pPr>
        <w:rPr>
          <w:lang w:eastAsia="zh-CN"/>
        </w:rPr>
      </w:pPr>
      <w:r>
        <w:rPr>
          <w:lang w:eastAsia="zh-CN"/>
        </w:rPr>
        <w:t>一句话：以前是「发得出去但认不出人」，现在「认得出人」了，整条链路才第一次闭环。</w:t>
      </w:r>
    </w:p>
    <w:p w14:paraId="2B0CE23F" w14:textId="77777777" w:rsidR="0078638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目标</w:t>
      </w:r>
    </w:p>
    <w:p w14:paraId="28505657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触达</w:t>
      </w:r>
      <w:r>
        <w:rPr>
          <w:lang w:eastAsia="zh-CN"/>
        </w:rPr>
        <w:t>：把这批未打标签家长再触达一次，让其补填年级</w:t>
      </w:r>
      <w:r>
        <w:rPr>
          <w:lang w:eastAsia="zh-CN"/>
        </w:rPr>
        <w:t>/</w:t>
      </w:r>
      <w:r>
        <w:rPr>
          <w:lang w:eastAsia="zh-CN"/>
        </w:rPr>
        <w:t>班级。</w:t>
      </w:r>
    </w:p>
    <w:p w14:paraId="2D0D1E13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打标</w:t>
      </w:r>
      <w:r>
        <w:rPr>
          <w:lang w:eastAsia="zh-CN"/>
        </w:rPr>
        <w:t>：填写后</w:t>
      </w:r>
      <w:r>
        <w:rPr>
          <w:b/>
          <w:lang w:eastAsia="zh-CN"/>
        </w:rPr>
        <w:t>静默自动打标签</w:t>
      </w:r>
      <w:r>
        <w:rPr>
          <w:lang w:eastAsia="zh-CN"/>
        </w:rPr>
        <w:t>，无需人工。</w:t>
      </w:r>
    </w:p>
    <w:p w14:paraId="6B4789E7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填写率</w:t>
      </w:r>
      <w:r>
        <w:rPr>
          <w:lang w:eastAsia="zh-CN"/>
        </w:rPr>
        <w:t>：用「填表送本年级试题」的钩子降低家长排斥、提升填写意愿。</w:t>
      </w:r>
    </w:p>
    <w:p w14:paraId="32825C4E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附加价值</w:t>
      </w:r>
      <w:r>
        <w:rPr>
          <w:lang w:eastAsia="zh-CN"/>
        </w:rPr>
        <w:t>：试题跳转带动公众号访问量与自愿关注。</w:t>
      </w:r>
    </w:p>
    <w:p w14:paraId="4E1BD9B4" w14:textId="77777777" w:rsidR="0078638D" w:rsidRDefault="00000000">
      <w:pPr>
        <w:pStyle w:val="31"/>
      </w:pPr>
      <w:r>
        <w:t xml:space="preserve">1.5 </w:t>
      </w:r>
      <w:r>
        <w:t>非目标（本期不做）</w:t>
      </w:r>
    </w:p>
    <w:p w14:paraId="1D7B9F2A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不强制关注公众号（规避诱导关注合规风险）。</w:t>
      </w:r>
    </w:p>
    <w:p w14:paraId="2A95E0C1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不做试题内容的自动生成</w:t>
      </w:r>
      <w:r>
        <w:rPr>
          <w:lang w:eastAsia="zh-CN"/>
        </w:rPr>
        <w:t>/</w:t>
      </w:r>
      <w:r>
        <w:rPr>
          <w:lang w:eastAsia="zh-CN"/>
        </w:rPr>
        <w:t>排版（由公众号运营侧人工准备）。</w:t>
      </w:r>
    </w:p>
    <w:p w14:paraId="52DC256D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不做群发后的自动化重试</w:t>
      </w:r>
      <w:r>
        <w:rPr>
          <w:lang w:eastAsia="zh-CN"/>
        </w:rPr>
        <w:t>/</w:t>
      </w:r>
      <w:r>
        <w:rPr>
          <w:lang w:eastAsia="zh-CN"/>
        </w:rPr>
        <w:t>漏发补发（留待扩展阶段）。</w:t>
      </w:r>
    </w:p>
    <w:p w14:paraId="6294B437" w14:textId="77777777" w:rsidR="0078638D" w:rsidRDefault="00000000">
      <w:pPr>
        <w:pStyle w:val="21"/>
      </w:pPr>
      <w:r>
        <w:t xml:space="preserve">2. </w:t>
      </w:r>
      <w:r>
        <w:t>角色定义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38D" w14:paraId="436E9365" w14:textId="77777777">
        <w:tc>
          <w:tcPr>
            <w:tcW w:w="4320" w:type="dxa"/>
          </w:tcPr>
          <w:p w14:paraId="7DD29837" w14:textId="77777777" w:rsidR="0078638D" w:rsidRDefault="00000000">
            <w:r>
              <w:t>角色</w:t>
            </w:r>
          </w:p>
        </w:tc>
        <w:tc>
          <w:tcPr>
            <w:tcW w:w="4320" w:type="dxa"/>
          </w:tcPr>
          <w:p w14:paraId="132667F3" w14:textId="77777777" w:rsidR="0078638D" w:rsidRDefault="00000000">
            <w:r>
              <w:t>说明</w:t>
            </w:r>
          </w:p>
        </w:tc>
      </w:tr>
      <w:tr w:rsidR="0078638D" w14:paraId="19942C2A" w14:textId="77777777">
        <w:tc>
          <w:tcPr>
            <w:tcW w:w="4320" w:type="dxa"/>
          </w:tcPr>
          <w:p w14:paraId="0419536D" w14:textId="77777777" w:rsidR="0078638D" w:rsidRDefault="00000000">
            <w:r>
              <w:t>管理员</w:t>
            </w:r>
          </w:p>
        </w:tc>
        <w:tc>
          <w:tcPr>
            <w:tcW w:w="4320" w:type="dxa"/>
          </w:tcPr>
          <w:p w14:paraId="5AA225E2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在火马后台操作「补发表单」的人，负责筛选范围、发起群发、催办、查看进度</w:t>
            </w:r>
          </w:p>
        </w:tc>
      </w:tr>
      <w:tr w:rsidR="0078638D" w14:paraId="2E82C907" w14:textId="77777777">
        <w:tc>
          <w:tcPr>
            <w:tcW w:w="4320" w:type="dxa"/>
          </w:tcPr>
          <w:p w14:paraId="646F11A9" w14:textId="77777777" w:rsidR="0078638D" w:rsidRDefault="00000000">
            <w:r>
              <w:t>员工</w:t>
            </w:r>
          </w:p>
        </w:tc>
        <w:tc>
          <w:tcPr>
            <w:tcW w:w="4320" w:type="dxa"/>
          </w:tcPr>
          <w:p w14:paraId="14056866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企业微信成员，名下有客户，负责在企微端确认群发任务</w:t>
            </w:r>
          </w:p>
        </w:tc>
      </w:tr>
      <w:tr w:rsidR="0078638D" w14:paraId="0A401E6D" w14:textId="77777777">
        <w:tc>
          <w:tcPr>
            <w:tcW w:w="4320" w:type="dxa"/>
          </w:tcPr>
          <w:p w14:paraId="6A66DF51" w14:textId="77777777" w:rsidR="0078638D" w:rsidRDefault="00000000">
            <w:r>
              <w:t>家长</w:t>
            </w:r>
          </w:p>
        </w:tc>
        <w:tc>
          <w:tcPr>
            <w:tcW w:w="4320" w:type="dxa"/>
          </w:tcPr>
          <w:p w14:paraId="07921519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微信用户，客户的直接操作者，填写表单、领取试题</w:t>
            </w:r>
          </w:p>
        </w:tc>
      </w:tr>
    </w:tbl>
    <w:p w14:paraId="58DBF3DE" w14:textId="77777777" w:rsidR="007863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核心业务流程</w:t>
      </w:r>
    </w:p>
    <w:p w14:paraId="0927754D" w14:textId="77777777" w:rsidR="0078638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员工侧（发送）</w:t>
      </w:r>
    </w:p>
    <w:p w14:paraId="49CBC2CB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管理员在后台勾选补发范围（按学校</w:t>
      </w:r>
      <w:r>
        <w:rPr>
          <w:lang w:eastAsia="zh-CN"/>
        </w:rPr>
        <w:t>/</w:t>
      </w:r>
      <w:r>
        <w:rPr>
          <w:lang w:eastAsia="zh-CN"/>
        </w:rPr>
        <w:t>员工），看到「将触达</w:t>
      </w:r>
      <w:r>
        <w:rPr>
          <w:lang w:eastAsia="zh-CN"/>
        </w:rPr>
        <w:t xml:space="preserve"> N </w:t>
      </w:r>
      <w:r>
        <w:rPr>
          <w:lang w:eastAsia="zh-CN"/>
        </w:rPr>
        <w:t>名未打标签家长」，点「发起群发」。</w:t>
      </w:r>
    </w:p>
    <w:p w14:paraId="28FCCBF3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系统按员工分批，为每个员工创建一个群发任务（</w:t>
      </w:r>
      <w:r>
        <w:rPr>
          <w:rFonts w:ascii="Consolas" w:hAnsi="Consolas"/>
          <w:lang w:eastAsia="zh-CN"/>
        </w:rPr>
        <w:t>sender</w:t>
      </w:r>
      <w:r>
        <w:rPr>
          <w:lang w:eastAsia="zh-CN"/>
        </w:rPr>
        <w:t>=</w:t>
      </w:r>
      <w:r>
        <w:rPr>
          <w:lang w:eastAsia="zh-CN"/>
        </w:rPr>
        <w:t>该员工、</w:t>
      </w:r>
      <w:r>
        <w:rPr>
          <w:rFonts w:ascii="Consolas" w:hAnsi="Consolas"/>
          <w:lang w:eastAsia="zh-CN"/>
        </w:rPr>
        <w:t>external_userid</w:t>
      </w:r>
      <w:r>
        <w:rPr>
          <w:lang w:eastAsia="zh-CN"/>
        </w:rPr>
        <w:t>=</w:t>
      </w:r>
      <w:r>
        <w:rPr>
          <w:lang w:eastAsia="zh-CN"/>
        </w:rPr>
        <w:t>其名下未打标签家长），文案</w:t>
      </w:r>
      <w:r>
        <w:rPr>
          <w:lang w:eastAsia="zh-CN"/>
        </w:rPr>
        <w:t xml:space="preserve"> + </w:t>
      </w:r>
      <w:r>
        <w:rPr>
          <w:lang w:eastAsia="zh-CN"/>
        </w:rPr>
        <w:t>表单链接卡片。</w:t>
      </w:r>
    </w:p>
    <w:p w14:paraId="0528F9D4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员工在企业微信</w:t>
      </w:r>
      <w:r>
        <w:rPr>
          <w:lang w:eastAsia="zh-CN"/>
        </w:rPr>
        <w:t xml:space="preserve"> App </w:t>
      </w:r>
      <w:r>
        <w:rPr>
          <w:lang w:eastAsia="zh-CN"/>
        </w:rPr>
        <w:t>收到「群发待确认」提醒（工作台</w:t>
      </w:r>
      <w:r>
        <w:rPr>
          <w:lang w:eastAsia="zh-CN"/>
        </w:rPr>
        <w:t xml:space="preserve"> → </w:t>
      </w:r>
      <w:r>
        <w:rPr>
          <w:lang w:eastAsia="zh-CN"/>
        </w:rPr>
        <w:t>客户联系</w:t>
      </w:r>
      <w:r>
        <w:rPr>
          <w:lang w:eastAsia="zh-CN"/>
        </w:rPr>
        <w:t xml:space="preserve"> → </w:t>
      </w:r>
      <w:r>
        <w:rPr>
          <w:lang w:eastAsia="zh-CN"/>
        </w:rPr>
        <w:t>群发助手）。</w:t>
      </w:r>
    </w:p>
    <w:p w14:paraId="1004F79C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员工点进去，预览内容与客户数，点「发送」确认。</w:t>
      </w:r>
    </w:p>
    <w:p w14:paraId="299BDAFD" w14:textId="77777777" w:rsidR="0078638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企微将消息发到这些家长的微信，员工看到发送完成回执。</w:t>
      </w:r>
    </w:p>
    <w:p w14:paraId="5B2CE20B" w14:textId="77777777" w:rsidR="0078638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家长侧（领取试题）</w:t>
      </w:r>
    </w:p>
    <w:p w14:paraId="63E89A6F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家长在微信收到消息（文案</w:t>
      </w:r>
      <w:r>
        <w:rPr>
          <w:lang w:eastAsia="zh-CN"/>
        </w:rPr>
        <w:t xml:space="preserve"> + </w:t>
      </w:r>
      <w:r>
        <w:rPr>
          <w:lang w:eastAsia="zh-CN"/>
        </w:rPr>
        <w:t>链接卡片）。</w:t>
      </w:r>
    </w:p>
    <w:p w14:paraId="6D797761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点链接</w:t>
      </w:r>
      <w:r>
        <w:rPr>
          <w:lang w:eastAsia="zh-CN"/>
        </w:rPr>
        <w:t xml:space="preserve"> → </w:t>
      </w:r>
      <w:r>
        <w:rPr>
          <w:lang w:eastAsia="zh-CN"/>
        </w:rPr>
        <w:t>打开表单页（期间不到</w:t>
      </w:r>
      <w:r>
        <w:rPr>
          <w:lang w:eastAsia="zh-CN"/>
        </w:rPr>
        <w:t xml:space="preserve"> 1 </w:t>
      </w:r>
      <w:r>
        <w:rPr>
          <w:lang w:eastAsia="zh-CN"/>
        </w:rPr>
        <w:t>秒静默授权，家长无感）。</w:t>
      </w:r>
    </w:p>
    <w:p w14:paraId="67E5A305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看到表单：学校已预填，选年级、班级，点「提交」。</w:t>
      </w:r>
    </w:p>
    <w:p w14:paraId="6FABEE79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提交成功</w:t>
      </w:r>
      <w:r>
        <w:rPr>
          <w:lang w:eastAsia="zh-CN"/>
        </w:rPr>
        <w:t xml:space="preserve"> → </w:t>
      </w:r>
      <w:r>
        <w:rPr>
          <w:lang w:eastAsia="zh-CN"/>
        </w:rPr>
        <w:t>系统静默打标签。</w:t>
      </w:r>
    </w:p>
    <w:p w14:paraId="31E89B3C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页面自动跳转到对应年级的试题图文（</w:t>
      </w:r>
      <w:r>
        <w:rPr>
          <w:rFonts w:ascii="Consolas" w:hAnsi="Consolas"/>
          <w:lang w:eastAsia="zh-CN"/>
        </w:rPr>
        <w:t>mp.weixin.qq.com/s/xxx</w:t>
      </w:r>
      <w:r>
        <w:rPr>
          <w:lang w:eastAsia="zh-CN"/>
        </w:rPr>
        <w:t>）。</w:t>
      </w:r>
    </w:p>
    <w:p w14:paraId="43980944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家长在图文里看试题（图片），顶部有公众号关注按钮，自愿关注。</w:t>
      </w:r>
    </w:p>
    <w:p w14:paraId="3AA83F95" w14:textId="77777777" w:rsidR="0078638D" w:rsidRDefault="00000000">
      <w:pPr>
        <w:pStyle w:val="21"/>
      </w:pPr>
      <w:r>
        <w:t xml:space="preserve">4. </w:t>
      </w:r>
      <w:r>
        <w:t>功能需求</w:t>
      </w:r>
    </w:p>
    <w:p w14:paraId="639C14B6" w14:textId="77777777" w:rsidR="0078638D" w:rsidRDefault="00000000">
      <w:pPr>
        <w:pStyle w:val="31"/>
      </w:pPr>
      <w:r>
        <w:t>后台管理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8D" w14:paraId="63FEE17C" w14:textId="77777777">
        <w:tc>
          <w:tcPr>
            <w:tcW w:w="2880" w:type="dxa"/>
          </w:tcPr>
          <w:p w14:paraId="75D3854C" w14:textId="77777777" w:rsidR="0078638D" w:rsidRDefault="00000000">
            <w:r>
              <w:t>编号</w:t>
            </w:r>
          </w:p>
        </w:tc>
        <w:tc>
          <w:tcPr>
            <w:tcW w:w="2880" w:type="dxa"/>
          </w:tcPr>
          <w:p w14:paraId="4EADA620" w14:textId="77777777" w:rsidR="0078638D" w:rsidRDefault="00000000">
            <w:r>
              <w:t>需求</w:t>
            </w:r>
          </w:p>
        </w:tc>
        <w:tc>
          <w:tcPr>
            <w:tcW w:w="2880" w:type="dxa"/>
          </w:tcPr>
          <w:p w14:paraId="76CAFAA7" w14:textId="77777777" w:rsidR="0078638D" w:rsidRDefault="00000000">
            <w:r>
              <w:t>说明</w:t>
            </w:r>
          </w:p>
        </w:tc>
      </w:tr>
      <w:tr w:rsidR="0078638D" w14:paraId="40DE7599" w14:textId="77777777">
        <w:tc>
          <w:tcPr>
            <w:tcW w:w="2880" w:type="dxa"/>
          </w:tcPr>
          <w:p w14:paraId="441D45F6" w14:textId="77777777" w:rsidR="0078638D" w:rsidRDefault="00000000">
            <w:r>
              <w:t>FR-01</w:t>
            </w:r>
          </w:p>
        </w:tc>
        <w:tc>
          <w:tcPr>
            <w:tcW w:w="2880" w:type="dxa"/>
          </w:tcPr>
          <w:p w14:paraId="3211C822" w14:textId="77777777" w:rsidR="0078638D" w:rsidRDefault="00000000">
            <w:r>
              <w:t>筛选未打标签家长</w:t>
            </w:r>
          </w:p>
        </w:tc>
        <w:tc>
          <w:tcPr>
            <w:tcW w:w="2880" w:type="dxa"/>
          </w:tcPr>
          <w:p w14:paraId="6F378B0D" w14:textId="77777777" w:rsidR="0078638D" w:rsidRDefault="00000000">
            <w:r>
              <w:t>按学校</w:t>
            </w:r>
            <w:r>
              <w:t>/</w:t>
            </w:r>
            <w:r>
              <w:t>员工筛选，条件：</w:t>
            </w:r>
            <w:r>
              <w:rPr>
                <w:rFonts w:ascii="Consolas" w:hAnsi="Consolas"/>
              </w:rPr>
              <w:t>currentAgent</w:t>
            </w:r>
            <w:r>
              <w:t xml:space="preserve"> </w:t>
            </w:r>
            <w:r>
              <w:t>非空、</w:t>
            </w:r>
            <w:r>
              <w:rPr>
                <w:rFonts w:ascii="Consolas" w:hAnsi="Consolas"/>
              </w:rPr>
              <w:t>sourceQrId</w:t>
            </w:r>
            <w:r>
              <w:t xml:space="preserve"> </w:t>
            </w:r>
            <w:r>
              <w:t>非空、无</w:t>
            </w:r>
            <w:r>
              <w:t xml:space="preserve"> </w:t>
            </w:r>
            <w:r>
              <w:rPr>
                <w:rFonts w:ascii="Consolas" w:hAnsi="Consolas"/>
              </w:rPr>
              <w:t>source=form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rPr>
                <w:rFonts w:ascii="Consolas" w:hAnsi="Consolas"/>
              </w:rPr>
              <w:t>CustomerTag</w:t>
            </w:r>
            <w:r>
              <w:t>；实时预览数量</w:t>
            </w:r>
          </w:p>
        </w:tc>
      </w:tr>
      <w:tr w:rsidR="0078638D" w14:paraId="46AEE544" w14:textId="77777777">
        <w:tc>
          <w:tcPr>
            <w:tcW w:w="2880" w:type="dxa"/>
          </w:tcPr>
          <w:p w14:paraId="31523C6F" w14:textId="77777777" w:rsidR="0078638D" w:rsidRDefault="00000000">
            <w:r>
              <w:t>FR-02</w:t>
            </w:r>
          </w:p>
        </w:tc>
        <w:tc>
          <w:tcPr>
            <w:tcW w:w="2880" w:type="dxa"/>
          </w:tcPr>
          <w:p w14:paraId="3AE53D99" w14:textId="77777777" w:rsidR="0078638D" w:rsidRDefault="00000000">
            <w:r>
              <w:t>发起群发</w:t>
            </w:r>
          </w:p>
        </w:tc>
        <w:tc>
          <w:tcPr>
            <w:tcW w:w="2880" w:type="dxa"/>
          </w:tcPr>
          <w:p w14:paraId="0778F72B" w14:textId="77777777" w:rsidR="0078638D" w:rsidRDefault="00000000">
            <w:r>
              <w:t>按员工分批，每批</w:t>
            </w:r>
            <w:r>
              <w:t xml:space="preserve"> ≤ 1 </w:t>
            </w:r>
            <w:r>
              <w:t>万</w:t>
            </w:r>
            <w:r>
              <w:t xml:space="preserve"> external_userid</w:t>
            </w:r>
            <w:r>
              <w:t>；调</w:t>
            </w:r>
            <w:r>
              <w:t xml:space="preserve"> </w:t>
            </w:r>
            <w:r>
              <w:rPr>
                <w:rFonts w:ascii="Consolas" w:hAnsi="Consolas"/>
              </w:rPr>
              <w:t>add_msg_template</w:t>
            </w:r>
            <w:r>
              <w:t>，文案「填写年级班级，免费领本年级试题」</w:t>
            </w:r>
            <w:r>
              <w:t xml:space="preserve">+ </w:t>
            </w:r>
            <w:r>
              <w:t>表单链接卡片</w:t>
            </w:r>
          </w:p>
        </w:tc>
      </w:tr>
      <w:tr w:rsidR="0078638D" w14:paraId="623D5E91" w14:textId="77777777">
        <w:tc>
          <w:tcPr>
            <w:tcW w:w="2880" w:type="dxa"/>
          </w:tcPr>
          <w:p w14:paraId="3E9E47D5" w14:textId="77777777" w:rsidR="0078638D" w:rsidRDefault="00000000">
            <w:r>
              <w:t>FR-03</w:t>
            </w:r>
          </w:p>
        </w:tc>
        <w:tc>
          <w:tcPr>
            <w:tcW w:w="2880" w:type="dxa"/>
          </w:tcPr>
          <w:p w14:paraId="59367FF5" w14:textId="77777777" w:rsidR="0078638D" w:rsidRDefault="00000000">
            <w:r>
              <w:t>催办提醒</w:t>
            </w:r>
          </w:p>
        </w:tc>
        <w:tc>
          <w:tcPr>
            <w:tcW w:w="2880" w:type="dxa"/>
          </w:tcPr>
          <w:p w14:paraId="1AD7C215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发起后给相关员工发内部应用消息（</w:t>
            </w:r>
            <w:r>
              <w:rPr>
                <w:rFonts w:ascii="Consolas" w:hAnsi="Consolas"/>
                <w:lang w:eastAsia="zh-CN"/>
              </w:rPr>
              <w:t>sendAppMessage</w:t>
            </w:r>
            <w:r>
              <w:rPr>
                <w:lang w:eastAsia="zh-CN"/>
              </w:rPr>
              <w:t>）：「你有一批群发待确认，请到群发助手点发送」</w:t>
            </w:r>
          </w:p>
        </w:tc>
      </w:tr>
      <w:tr w:rsidR="0078638D" w14:paraId="6FD5BC32" w14:textId="77777777">
        <w:tc>
          <w:tcPr>
            <w:tcW w:w="2880" w:type="dxa"/>
          </w:tcPr>
          <w:p w14:paraId="6761D0B1" w14:textId="77777777" w:rsidR="0078638D" w:rsidRDefault="00000000">
            <w:r>
              <w:t>FR-04</w:t>
            </w:r>
          </w:p>
        </w:tc>
        <w:tc>
          <w:tcPr>
            <w:tcW w:w="2880" w:type="dxa"/>
          </w:tcPr>
          <w:p w14:paraId="2E900559" w14:textId="77777777" w:rsidR="0078638D" w:rsidRDefault="00000000">
            <w:r>
              <w:t>进度查看</w:t>
            </w:r>
          </w:p>
        </w:tc>
        <w:tc>
          <w:tcPr>
            <w:tcW w:w="2880" w:type="dxa"/>
          </w:tcPr>
          <w:p w14:paraId="6629E226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展示每个群发任务的覆盖人数、确认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发送状态、已完成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未确认名单</w:t>
            </w:r>
          </w:p>
        </w:tc>
      </w:tr>
      <w:tr w:rsidR="0078638D" w14:paraId="1BEC713D" w14:textId="77777777">
        <w:tc>
          <w:tcPr>
            <w:tcW w:w="2880" w:type="dxa"/>
          </w:tcPr>
          <w:p w14:paraId="75A1B5AF" w14:textId="77777777" w:rsidR="0078638D" w:rsidRDefault="00000000">
            <w:r>
              <w:t>FR-05</w:t>
            </w:r>
          </w:p>
        </w:tc>
        <w:tc>
          <w:tcPr>
            <w:tcW w:w="2880" w:type="dxa"/>
          </w:tcPr>
          <w:p w14:paraId="57C3ED97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年级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试题链接映射管理</w:t>
            </w:r>
          </w:p>
        </w:tc>
        <w:tc>
          <w:tcPr>
            <w:tcW w:w="2880" w:type="dxa"/>
          </w:tcPr>
          <w:p w14:paraId="127E8CCE" w14:textId="77777777" w:rsidR="0078638D" w:rsidRDefault="00000000">
            <w:r>
              <w:t>维护</w:t>
            </w:r>
            <w:r>
              <w:t xml:space="preserve"> </w:t>
            </w:r>
            <w:r>
              <w:rPr>
                <w:rFonts w:ascii="Consolas" w:hAnsi="Consolas"/>
              </w:rPr>
              <w:t>grade_paper_link</w:t>
            </w:r>
            <w:r>
              <w:t>：年级</w:t>
            </w:r>
            <w:r>
              <w:t xml:space="preserve"> → </w:t>
            </w:r>
            <w:r>
              <w:t>试题图文永久链接、标题；支持增删改查</w:t>
            </w:r>
          </w:p>
        </w:tc>
      </w:tr>
    </w:tbl>
    <w:p w14:paraId="58C0DFB0" w14:textId="77777777" w:rsidR="0078638D" w:rsidRDefault="00000000">
      <w:pPr>
        <w:pStyle w:val="31"/>
      </w:pPr>
      <w:r>
        <w:t>表单与打标签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8D" w14:paraId="2A37E64A" w14:textId="77777777">
        <w:tc>
          <w:tcPr>
            <w:tcW w:w="2880" w:type="dxa"/>
          </w:tcPr>
          <w:p w14:paraId="7A525B6B" w14:textId="77777777" w:rsidR="0078638D" w:rsidRDefault="00000000">
            <w:r>
              <w:t>编号</w:t>
            </w:r>
          </w:p>
        </w:tc>
        <w:tc>
          <w:tcPr>
            <w:tcW w:w="2880" w:type="dxa"/>
          </w:tcPr>
          <w:p w14:paraId="448A1B12" w14:textId="77777777" w:rsidR="0078638D" w:rsidRDefault="00000000">
            <w:r>
              <w:t>需求</w:t>
            </w:r>
          </w:p>
        </w:tc>
        <w:tc>
          <w:tcPr>
            <w:tcW w:w="2880" w:type="dxa"/>
          </w:tcPr>
          <w:p w14:paraId="013D5D7B" w14:textId="77777777" w:rsidR="0078638D" w:rsidRDefault="00000000">
            <w:r>
              <w:t>说明</w:t>
            </w:r>
          </w:p>
        </w:tc>
      </w:tr>
      <w:tr w:rsidR="0078638D" w14:paraId="59992977" w14:textId="77777777">
        <w:tc>
          <w:tcPr>
            <w:tcW w:w="2880" w:type="dxa"/>
          </w:tcPr>
          <w:p w14:paraId="3D8A7DF9" w14:textId="77777777" w:rsidR="0078638D" w:rsidRDefault="00000000">
            <w:r>
              <w:t>FR-06</w:t>
            </w:r>
          </w:p>
        </w:tc>
        <w:tc>
          <w:tcPr>
            <w:tcW w:w="2880" w:type="dxa"/>
          </w:tcPr>
          <w:p w14:paraId="050F9DAD" w14:textId="77777777" w:rsidR="0078638D" w:rsidRDefault="00000000">
            <w:r>
              <w:t>表单文案包装</w:t>
            </w:r>
          </w:p>
        </w:tc>
        <w:tc>
          <w:tcPr>
            <w:tcW w:w="2880" w:type="dxa"/>
          </w:tcPr>
          <w:p w14:paraId="4320BA55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标题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副标题改为「填写年</w:t>
            </w:r>
            <w:r>
              <w:rPr>
                <w:lang w:eastAsia="zh-CN"/>
              </w:rPr>
              <w:lastRenderedPageBreak/>
              <w:t>级班级，免费领本年级试题」</w:t>
            </w:r>
          </w:p>
        </w:tc>
      </w:tr>
      <w:tr w:rsidR="0078638D" w14:paraId="5B08FE9B" w14:textId="77777777">
        <w:tc>
          <w:tcPr>
            <w:tcW w:w="2880" w:type="dxa"/>
          </w:tcPr>
          <w:p w14:paraId="63D8AB38" w14:textId="77777777" w:rsidR="0078638D" w:rsidRDefault="00000000">
            <w:r>
              <w:lastRenderedPageBreak/>
              <w:t>FR-07</w:t>
            </w:r>
          </w:p>
        </w:tc>
        <w:tc>
          <w:tcPr>
            <w:tcW w:w="2880" w:type="dxa"/>
          </w:tcPr>
          <w:p w14:paraId="0A2D8041" w14:textId="77777777" w:rsidR="0078638D" w:rsidRDefault="00000000">
            <w:r>
              <w:t>静默身份识别</w:t>
            </w:r>
          </w:p>
        </w:tc>
        <w:tc>
          <w:tcPr>
            <w:tcW w:w="2880" w:type="dxa"/>
          </w:tcPr>
          <w:p w14:paraId="0E9DE93A" w14:textId="77777777" w:rsidR="0078638D" w:rsidRDefault="00000000">
            <w:r>
              <w:t>无</w:t>
            </w:r>
            <w:r>
              <w:t xml:space="preserve"> </w:t>
            </w:r>
            <w:r>
              <w:rPr>
                <w:rFonts w:ascii="Consolas" w:hAnsi="Consolas"/>
              </w:rPr>
              <w:t>c</w:t>
            </w:r>
            <w:r>
              <w:t xml:space="preserve"> </w:t>
            </w:r>
            <w:r>
              <w:t>参数时走公众号网页授权（</w:t>
            </w:r>
            <w:r>
              <w:rPr>
                <w:rFonts w:ascii="Consolas" w:hAnsi="Consolas"/>
              </w:rPr>
              <w:t>snsapi_base</w:t>
            </w:r>
            <w:r>
              <w:t>），</w:t>
            </w:r>
            <w:r>
              <w:t xml:space="preserve">openid </w:t>
            </w:r>
            <w:r>
              <w:t>反查</w:t>
            </w:r>
            <w:r>
              <w:t xml:space="preserve"> external_userid → customerId + sourceQrId</w:t>
            </w:r>
          </w:p>
        </w:tc>
      </w:tr>
      <w:tr w:rsidR="0078638D" w14:paraId="6551B133" w14:textId="77777777">
        <w:tc>
          <w:tcPr>
            <w:tcW w:w="2880" w:type="dxa"/>
          </w:tcPr>
          <w:p w14:paraId="031C646B" w14:textId="77777777" w:rsidR="0078638D" w:rsidRDefault="00000000">
            <w:r>
              <w:t>FR-08</w:t>
            </w:r>
          </w:p>
        </w:tc>
        <w:tc>
          <w:tcPr>
            <w:tcW w:w="2880" w:type="dxa"/>
          </w:tcPr>
          <w:p w14:paraId="734503C2" w14:textId="77777777" w:rsidR="0078638D" w:rsidRDefault="00000000">
            <w:r>
              <w:t>年级</w:t>
            </w:r>
            <w:r>
              <w:t>/</w:t>
            </w:r>
            <w:r>
              <w:t>班级提交</w:t>
            </w:r>
          </w:p>
        </w:tc>
        <w:tc>
          <w:tcPr>
            <w:tcW w:w="2880" w:type="dxa"/>
          </w:tcPr>
          <w:p w14:paraId="39AE0DBC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表单字段含年级、班级（学校预填）</w:t>
            </w:r>
          </w:p>
        </w:tc>
      </w:tr>
      <w:tr w:rsidR="0078638D" w14:paraId="28FBF4A4" w14:textId="77777777">
        <w:tc>
          <w:tcPr>
            <w:tcW w:w="2880" w:type="dxa"/>
          </w:tcPr>
          <w:p w14:paraId="0A07CB72" w14:textId="77777777" w:rsidR="0078638D" w:rsidRDefault="00000000">
            <w:r>
              <w:t>FR-09</w:t>
            </w:r>
          </w:p>
        </w:tc>
        <w:tc>
          <w:tcPr>
            <w:tcW w:w="2880" w:type="dxa"/>
          </w:tcPr>
          <w:p w14:paraId="681486B0" w14:textId="77777777" w:rsidR="0078638D" w:rsidRDefault="00000000">
            <w:r>
              <w:t>静默打标签</w:t>
            </w:r>
          </w:p>
        </w:tc>
        <w:tc>
          <w:tcPr>
            <w:tcW w:w="2880" w:type="dxa"/>
          </w:tcPr>
          <w:p w14:paraId="76800991" w14:textId="77777777" w:rsidR="0078638D" w:rsidRDefault="00000000">
            <w:r>
              <w:t>提交后走现有</w:t>
            </w:r>
            <w:r>
              <w:t xml:space="preserve"> </w:t>
            </w:r>
            <w:r>
              <w:rPr>
                <w:rFonts w:ascii="Consolas" w:hAnsi="Consolas"/>
              </w:rPr>
              <w:t>applyFormTags</w:t>
            </w:r>
            <w:r>
              <w:t xml:space="preserve"> / </w:t>
            </w:r>
            <w:r>
              <w:rPr>
                <w:rFonts w:ascii="Consolas" w:hAnsi="Consolas"/>
              </w:rPr>
              <w:t>markTag</w:t>
            </w:r>
            <w:r>
              <w:t xml:space="preserve"> </w:t>
            </w:r>
            <w:r>
              <w:t>链路，家长无感</w:t>
            </w:r>
          </w:p>
        </w:tc>
      </w:tr>
      <w:tr w:rsidR="0078638D" w14:paraId="1FB1DB3F" w14:textId="77777777">
        <w:tc>
          <w:tcPr>
            <w:tcW w:w="2880" w:type="dxa"/>
          </w:tcPr>
          <w:p w14:paraId="64E4FFE2" w14:textId="77777777" w:rsidR="0078638D" w:rsidRDefault="00000000">
            <w:r>
              <w:t>FR-10</w:t>
            </w:r>
          </w:p>
        </w:tc>
        <w:tc>
          <w:tcPr>
            <w:tcW w:w="2880" w:type="dxa"/>
          </w:tcPr>
          <w:p w14:paraId="403965CE" w14:textId="77777777" w:rsidR="0078638D" w:rsidRDefault="00000000">
            <w:r>
              <w:t>提交后跳转试题</w:t>
            </w:r>
          </w:p>
        </w:tc>
        <w:tc>
          <w:tcPr>
            <w:tcW w:w="2880" w:type="dxa"/>
          </w:tcPr>
          <w:p w14:paraId="75036E78" w14:textId="77777777" w:rsidR="0078638D" w:rsidRDefault="00000000">
            <w:r>
              <w:t>按所选年级查映射返回</w:t>
            </w:r>
            <w:r>
              <w:t xml:space="preserve"> </w:t>
            </w:r>
            <w:r>
              <w:rPr>
                <w:rFonts w:ascii="Consolas" w:hAnsi="Consolas"/>
              </w:rPr>
              <w:t>redirectUrl</w:t>
            </w:r>
            <w:r>
              <w:t>，前端跳转图文</w:t>
            </w:r>
          </w:p>
        </w:tc>
      </w:tr>
      <w:tr w:rsidR="0078638D" w14:paraId="13DF3096" w14:textId="77777777">
        <w:tc>
          <w:tcPr>
            <w:tcW w:w="2880" w:type="dxa"/>
          </w:tcPr>
          <w:p w14:paraId="0534B7DD" w14:textId="77777777" w:rsidR="0078638D" w:rsidRDefault="00000000">
            <w:r>
              <w:t>FR-11</w:t>
            </w:r>
          </w:p>
        </w:tc>
        <w:tc>
          <w:tcPr>
            <w:tcW w:w="2880" w:type="dxa"/>
          </w:tcPr>
          <w:p w14:paraId="527E40B2" w14:textId="77777777" w:rsidR="0078638D" w:rsidRDefault="00000000">
            <w:r>
              <w:t>未命中兜底</w:t>
            </w:r>
          </w:p>
        </w:tc>
        <w:tc>
          <w:tcPr>
            <w:tcW w:w="2880" w:type="dxa"/>
          </w:tcPr>
          <w:p w14:paraId="5084DB55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openid </w:t>
            </w:r>
            <w:r>
              <w:rPr>
                <w:lang w:eastAsia="zh-CN"/>
              </w:rPr>
              <w:t>反查未命中时，回退「自报昵称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待人工核对」</w:t>
            </w:r>
          </w:p>
        </w:tc>
      </w:tr>
    </w:tbl>
    <w:p w14:paraId="7457A2C3" w14:textId="77777777" w:rsidR="0078638D" w:rsidRDefault="00000000">
      <w:pPr>
        <w:pStyle w:val="31"/>
      </w:pPr>
      <w:r>
        <w:t>数据与任务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8D" w14:paraId="5C2DB990" w14:textId="77777777">
        <w:tc>
          <w:tcPr>
            <w:tcW w:w="2880" w:type="dxa"/>
          </w:tcPr>
          <w:p w14:paraId="610BFC7D" w14:textId="77777777" w:rsidR="0078638D" w:rsidRDefault="00000000">
            <w:r>
              <w:t>编号</w:t>
            </w:r>
          </w:p>
        </w:tc>
        <w:tc>
          <w:tcPr>
            <w:tcW w:w="2880" w:type="dxa"/>
          </w:tcPr>
          <w:p w14:paraId="23E225BF" w14:textId="77777777" w:rsidR="0078638D" w:rsidRDefault="00000000">
            <w:r>
              <w:t>需求</w:t>
            </w:r>
          </w:p>
        </w:tc>
        <w:tc>
          <w:tcPr>
            <w:tcW w:w="2880" w:type="dxa"/>
          </w:tcPr>
          <w:p w14:paraId="35CEDE2A" w14:textId="77777777" w:rsidR="0078638D" w:rsidRDefault="00000000">
            <w:r>
              <w:t>说明</w:t>
            </w:r>
          </w:p>
        </w:tc>
      </w:tr>
      <w:tr w:rsidR="0078638D" w14:paraId="070950C4" w14:textId="77777777">
        <w:tc>
          <w:tcPr>
            <w:tcW w:w="2880" w:type="dxa"/>
          </w:tcPr>
          <w:p w14:paraId="6134AE04" w14:textId="77777777" w:rsidR="0078638D" w:rsidRDefault="00000000">
            <w:r>
              <w:t>FR-12</w:t>
            </w:r>
          </w:p>
        </w:tc>
        <w:tc>
          <w:tcPr>
            <w:tcW w:w="2880" w:type="dxa"/>
          </w:tcPr>
          <w:p w14:paraId="3D04AE17" w14:textId="77777777" w:rsidR="0078638D" w:rsidRDefault="00000000">
            <w:r>
              <w:t>批量建</w:t>
            </w:r>
            <w:r>
              <w:t xml:space="preserve"> openid </w:t>
            </w:r>
            <w:r>
              <w:t>映射</w:t>
            </w:r>
          </w:p>
        </w:tc>
        <w:tc>
          <w:tcPr>
            <w:tcW w:w="2880" w:type="dxa"/>
          </w:tcPr>
          <w:p w14:paraId="77976BA3" w14:textId="77777777" w:rsidR="0078638D" w:rsidRDefault="00000000">
            <w:r>
              <w:t>后台任务对未打标签家长逐个</w:t>
            </w:r>
            <w:r>
              <w:t xml:space="preserve"> </w:t>
            </w:r>
            <w:r>
              <w:rPr>
                <w:rFonts w:ascii="Consolas" w:hAnsi="Consolas"/>
              </w:rPr>
              <w:t>convert_to_openid</w:t>
            </w:r>
            <w:r>
              <w:t>，落</w:t>
            </w:r>
            <w:r>
              <w:t xml:space="preserve"> </w:t>
            </w:r>
            <w:r>
              <w:rPr>
                <w:rFonts w:ascii="Consolas" w:hAnsi="Consolas"/>
              </w:rPr>
              <w:t>customer_openid_map</w:t>
            </w:r>
            <w:r>
              <w:t>；限速、幂等、断点续跑</w:t>
            </w:r>
          </w:p>
        </w:tc>
      </w:tr>
    </w:tbl>
    <w:p w14:paraId="0B6C2F1F" w14:textId="77777777" w:rsidR="0078638D" w:rsidRDefault="00000000">
      <w:pPr>
        <w:pStyle w:val="21"/>
      </w:pPr>
      <w:r>
        <w:t xml:space="preserve">5. </w:t>
      </w:r>
      <w:r>
        <w:t>非功能需求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8D" w14:paraId="3E9C4828" w14:textId="77777777">
        <w:tc>
          <w:tcPr>
            <w:tcW w:w="2880" w:type="dxa"/>
          </w:tcPr>
          <w:p w14:paraId="5058696A" w14:textId="77777777" w:rsidR="0078638D" w:rsidRDefault="00000000">
            <w:r>
              <w:t>编号</w:t>
            </w:r>
          </w:p>
        </w:tc>
        <w:tc>
          <w:tcPr>
            <w:tcW w:w="2880" w:type="dxa"/>
          </w:tcPr>
          <w:p w14:paraId="6AD0E757" w14:textId="77777777" w:rsidR="0078638D" w:rsidRDefault="00000000">
            <w:r>
              <w:t>需求</w:t>
            </w:r>
          </w:p>
        </w:tc>
        <w:tc>
          <w:tcPr>
            <w:tcW w:w="2880" w:type="dxa"/>
          </w:tcPr>
          <w:p w14:paraId="6B47DAA8" w14:textId="77777777" w:rsidR="0078638D" w:rsidRDefault="00000000">
            <w:r>
              <w:t>说明</w:t>
            </w:r>
          </w:p>
        </w:tc>
      </w:tr>
      <w:tr w:rsidR="0078638D" w14:paraId="5798654F" w14:textId="77777777">
        <w:tc>
          <w:tcPr>
            <w:tcW w:w="2880" w:type="dxa"/>
          </w:tcPr>
          <w:p w14:paraId="0C88FA61" w14:textId="77777777" w:rsidR="0078638D" w:rsidRDefault="00000000">
            <w:r>
              <w:t>NFR-01</w:t>
            </w:r>
          </w:p>
        </w:tc>
        <w:tc>
          <w:tcPr>
            <w:tcW w:w="2880" w:type="dxa"/>
          </w:tcPr>
          <w:p w14:paraId="7DFA1887" w14:textId="77777777" w:rsidR="0078638D" w:rsidRDefault="00000000">
            <w:r>
              <w:t>限速</w:t>
            </w:r>
          </w:p>
        </w:tc>
        <w:tc>
          <w:tcPr>
            <w:tcW w:w="2880" w:type="dxa"/>
          </w:tcPr>
          <w:p w14:paraId="7E8BE335" w14:textId="77777777" w:rsidR="0078638D" w:rsidRDefault="00000000">
            <w:r>
              <w:rPr>
                <w:rFonts w:ascii="Consolas" w:hAnsi="Consolas"/>
              </w:rPr>
              <w:t>convert_to_openid</w:t>
            </w:r>
            <w:r>
              <w:t xml:space="preserve"> </w:t>
            </w:r>
            <w:r>
              <w:t>批量建映射、群发调用均需限速，避免触发企微频率限制（如</w:t>
            </w:r>
            <w:r>
              <w:t xml:space="preserve"> 45009/41048</w:t>
            </w:r>
            <w:r>
              <w:t>）</w:t>
            </w:r>
          </w:p>
        </w:tc>
      </w:tr>
      <w:tr w:rsidR="0078638D" w14:paraId="23D1A3ED" w14:textId="77777777">
        <w:tc>
          <w:tcPr>
            <w:tcW w:w="2880" w:type="dxa"/>
          </w:tcPr>
          <w:p w14:paraId="0C7367B0" w14:textId="77777777" w:rsidR="0078638D" w:rsidRDefault="00000000">
            <w:r>
              <w:t>NFR-02</w:t>
            </w:r>
          </w:p>
        </w:tc>
        <w:tc>
          <w:tcPr>
            <w:tcW w:w="2880" w:type="dxa"/>
          </w:tcPr>
          <w:p w14:paraId="425D7233" w14:textId="77777777" w:rsidR="0078638D" w:rsidRDefault="00000000">
            <w:r>
              <w:t>幂等</w:t>
            </w:r>
          </w:p>
        </w:tc>
        <w:tc>
          <w:tcPr>
            <w:tcW w:w="2880" w:type="dxa"/>
          </w:tcPr>
          <w:p w14:paraId="15F2EF43" w14:textId="77777777" w:rsidR="0078638D" w:rsidRDefault="00000000">
            <w:r>
              <w:t>映射表按</w:t>
            </w:r>
            <w:r>
              <w:t xml:space="preserve"> external_userid </w:t>
            </w:r>
            <w:r>
              <w:t>唯一；群发任务不重复创建（同一家长不重复收）</w:t>
            </w:r>
          </w:p>
        </w:tc>
      </w:tr>
      <w:tr w:rsidR="0078638D" w14:paraId="6486276B" w14:textId="77777777">
        <w:tc>
          <w:tcPr>
            <w:tcW w:w="2880" w:type="dxa"/>
          </w:tcPr>
          <w:p w14:paraId="3C8A729F" w14:textId="77777777" w:rsidR="0078638D" w:rsidRDefault="00000000">
            <w:r>
              <w:t>NFR-03</w:t>
            </w:r>
          </w:p>
        </w:tc>
        <w:tc>
          <w:tcPr>
            <w:tcW w:w="2880" w:type="dxa"/>
          </w:tcPr>
          <w:p w14:paraId="265C0818" w14:textId="77777777" w:rsidR="0078638D" w:rsidRDefault="00000000">
            <w:r>
              <w:t>断点续跑</w:t>
            </w:r>
          </w:p>
        </w:tc>
        <w:tc>
          <w:tcPr>
            <w:tcW w:w="2880" w:type="dxa"/>
          </w:tcPr>
          <w:p w14:paraId="33AF3B64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批量建映射失败可从中断处恢复，不重复、不遗漏</w:t>
            </w:r>
          </w:p>
        </w:tc>
      </w:tr>
      <w:tr w:rsidR="0078638D" w14:paraId="33391650" w14:textId="77777777">
        <w:tc>
          <w:tcPr>
            <w:tcW w:w="2880" w:type="dxa"/>
          </w:tcPr>
          <w:p w14:paraId="09A327A4" w14:textId="77777777" w:rsidR="0078638D" w:rsidRDefault="00000000">
            <w:r>
              <w:t>NFR-04</w:t>
            </w:r>
          </w:p>
        </w:tc>
        <w:tc>
          <w:tcPr>
            <w:tcW w:w="2880" w:type="dxa"/>
          </w:tcPr>
          <w:p w14:paraId="5334640B" w14:textId="77777777" w:rsidR="0078638D" w:rsidRDefault="00000000">
            <w:r>
              <w:t>合规</w:t>
            </w:r>
          </w:p>
        </w:tc>
        <w:tc>
          <w:tcPr>
            <w:tcW w:w="2880" w:type="dxa"/>
          </w:tcPr>
          <w:p w14:paraId="1BEECCF2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仅用</w:t>
            </w:r>
            <w:r>
              <w:rPr>
                <w:lang w:eastAsia="zh-CN"/>
              </w:rPr>
              <w:t xml:space="preserve"> </w:t>
            </w:r>
            <w:r>
              <w:rPr>
                <w:rFonts w:ascii="Consolas" w:hAnsi="Consolas"/>
                <w:lang w:eastAsia="zh-CN"/>
              </w:rPr>
              <w:t>snsapi_base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静默授权；不强制关注；不诱导分享</w:t>
            </w:r>
          </w:p>
        </w:tc>
      </w:tr>
      <w:tr w:rsidR="0078638D" w14:paraId="69BB2EBA" w14:textId="77777777">
        <w:tc>
          <w:tcPr>
            <w:tcW w:w="2880" w:type="dxa"/>
          </w:tcPr>
          <w:p w14:paraId="3019CFF5" w14:textId="77777777" w:rsidR="0078638D" w:rsidRDefault="00000000">
            <w:r>
              <w:t>NFR-05</w:t>
            </w:r>
          </w:p>
        </w:tc>
        <w:tc>
          <w:tcPr>
            <w:tcW w:w="2880" w:type="dxa"/>
          </w:tcPr>
          <w:p w14:paraId="694BBC20" w14:textId="77777777" w:rsidR="0078638D" w:rsidRDefault="00000000">
            <w:r>
              <w:t>安全</w:t>
            </w:r>
          </w:p>
        </w:tc>
        <w:tc>
          <w:tcPr>
            <w:tcW w:w="2880" w:type="dxa"/>
          </w:tcPr>
          <w:p w14:paraId="197CF477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openid </w:t>
            </w:r>
            <w:r>
              <w:rPr>
                <w:lang w:eastAsia="zh-CN"/>
              </w:rPr>
              <w:t>映射表为敏感身份数据，仅内部使用，不对外暴露、不落日志明文</w:t>
            </w:r>
          </w:p>
        </w:tc>
      </w:tr>
    </w:tbl>
    <w:p w14:paraId="4CFC89EF" w14:textId="77777777" w:rsidR="0078638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前置依赖（业务侧，需先到位）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8D" w14:paraId="2F48530C" w14:textId="77777777">
        <w:tc>
          <w:tcPr>
            <w:tcW w:w="2880" w:type="dxa"/>
          </w:tcPr>
          <w:p w14:paraId="0F44730A" w14:textId="77777777" w:rsidR="0078638D" w:rsidRDefault="00000000">
            <w:r>
              <w:t>依赖</w:t>
            </w:r>
          </w:p>
        </w:tc>
        <w:tc>
          <w:tcPr>
            <w:tcW w:w="2880" w:type="dxa"/>
          </w:tcPr>
          <w:p w14:paraId="4FFDF89C" w14:textId="77777777" w:rsidR="0078638D" w:rsidRDefault="00000000">
            <w:r>
              <w:t>状态</w:t>
            </w:r>
          </w:p>
        </w:tc>
        <w:tc>
          <w:tcPr>
            <w:tcW w:w="2880" w:type="dxa"/>
          </w:tcPr>
          <w:p w14:paraId="5D37586E" w14:textId="77777777" w:rsidR="0078638D" w:rsidRDefault="00000000">
            <w:r>
              <w:t>说明</w:t>
            </w:r>
          </w:p>
        </w:tc>
      </w:tr>
      <w:tr w:rsidR="0078638D" w14:paraId="79C431E3" w14:textId="77777777">
        <w:tc>
          <w:tcPr>
            <w:tcW w:w="2880" w:type="dxa"/>
          </w:tcPr>
          <w:p w14:paraId="04A6BA18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公众号与企业微信同主体</w:t>
            </w:r>
          </w:p>
        </w:tc>
        <w:tc>
          <w:tcPr>
            <w:tcW w:w="2880" w:type="dxa"/>
          </w:tcPr>
          <w:p w14:paraId="0B3DF02E" w14:textId="77777777" w:rsidR="0078638D" w:rsidRDefault="00000000">
            <w:r>
              <w:t xml:space="preserve">✅ </w:t>
            </w:r>
            <w:r>
              <w:t>已确认</w:t>
            </w:r>
          </w:p>
        </w:tc>
        <w:tc>
          <w:tcPr>
            <w:tcW w:w="2880" w:type="dxa"/>
          </w:tcPr>
          <w:p w14:paraId="6233D6CC" w14:textId="77777777" w:rsidR="0078638D" w:rsidRDefault="0078638D"/>
        </w:tc>
      </w:tr>
      <w:tr w:rsidR="0078638D" w14:paraId="34D76025" w14:textId="77777777">
        <w:tc>
          <w:tcPr>
            <w:tcW w:w="2880" w:type="dxa"/>
          </w:tcPr>
          <w:p w14:paraId="76BAD33D" w14:textId="77777777" w:rsidR="0078638D" w:rsidRDefault="00000000">
            <w:r>
              <w:t>公众号已认证</w:t>
            </w:r>
          </w:p>
        </w:tc>
        <w:tc>
          <w:tcPr>
            <w:tcW w:w="2880" w:type="dxa"/>
          </w:tcPr>
          <w:p w14:paraId="7846BC13" w14:textId="77777777" w:rsidR="0078638D" w:rsidRDefault="00000000">
            <w:r>
              <w:t xml:space="preserve">⚠️ </w:t>
            </w:r>
            <w:r>
              <w:t>待确认</w:t>
            </w:r>
          </w:p>
        </w:tc>
        <w:tc>
          <w:tcPr>
            <w:tcW w:w="2880" w:type="dxa"/>
          </w:tcPr>
          <w:p w14:paraId="4CAA1AEA" w14:textId="77777777" w:rsidR="0078638D" w:rsidRDefault="00000000">
            <w:r>
              <w:t>网页授权</w:t>
            </w:r>
            <w:r>
              <w:t xml:space="preserve"> </w:t>
            </w:r>
            <w:r>
              <w:rPr>
                <w:rFonts w:ascii="Consolas" w:hAnsi="Consolas"/>
              </w:rPr>
              <w:t>snsapi_base</w:t>
            </w:r>
            <w:r>
              <w:t xml:space="preserve"> </w:t>
            </w:r>
            <w:r>
              <w:t>要求认证号</w:t>
            </w:r>
          </w:p>
        </w:tc>
      </w:tr>
      <w:tr w:rsidR="0078638D" w14:paraId="6DC76F17" w14:textId="77777777">
        <w:tc>
          <w:tcPr>
            <w:tcW w:w="2880" w:type="dxa"/>
          </w:tcPr>
          <w:p w14:paraId="45903CD0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公众号绑定到「客户联系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微信开发者</w:t>
            </w:r>
            <w:r>
              <w:rPr>
                <w:lang w:eastAsia="zh-CN"/>
              </w:rPr>
              <w:t>ID</w:t>
            </w:r>
            <w:r>
              <w:rPr>
                <w:lang w:eastAsia="zh-CN"/>
              </w:rPr>
              <w:t>」</w:t>
            </w:r>
          </w:p>
        </w:tc>
        <w:tc>
          <w:tcPr>
            <w:tcW w:w="2880" w:type="dxa"/>
          </w:tcPr>
          <w:p w14:paraId="4979DB71" w14:textId="77777777" w:rsidR="0078638D" w:rsidRDefault="00000000">
            <w:r>
              <w:t xml:space="preserve">⏳ </w:t>
            </w:r>
            <w:r>
              <w:t>待操作</w:t>
            </w:r>
          </w:p>
        </w:tc>
        <w:tc>
          <w:tcPr>
            <w:tcW w:w="2880" w:type="dxa"/>
          </w:tcPr>
          <w:p w14:paraId="62E45CC2" w14:textId="77777777" w:rsidR="0078638D" w:rsidRDefault="00000000">
            <w:r>
              <w:t>后台几分钟</w:t>
            </w:r>
          </w:p>
        </w:tc>
      </w:tr>
      <w:tr w:rsidR="0078638D" w14:paraId="7AC893C8" w14:textId="77777777">
        <w:tc>
          <w:tcPr>
            <w:tcW w:w="2880" w:type="dxa"/>
          </w:tcPr>
          <w:p w14:paraId="16FDC5C9" w14:textId="77777777" w:rsidR="0078638D" w:rsidRDefault="00000000">
            <w:r>
              <w:t>网页授权域名</w:t>
            </w:r>
            <w:r>
              <w:t xml:space="preserve"> </w:t>
            </w:r>
            <w:r>
              <w:rPr>
                <w:rFonts w:ascii="Consolas" w:hAnsi="Consolas"/>
              </w:rPr>
              <w:t>huoma.gsxhsd.com</w:t>
            </w:r>
          </w:p>
        </w:tc>
        <w:tc>
          <w:tcPr>
            <w:tcW w:w="2880" w:type="dxa"/>
          </w:tcPr>
          <w:p w14:paraId="20997063" w14:textId="77777777" w:rsidR="0078638D" w:rsidRDefault="00000000">
            <w:r>
              <w:t xml:space="preserve">⏳ </w:t>
            </w:r>
            <w:r>
              <w:t>待配置</w:t>
            </w:r>
          </w:p>
        </w:tc>
        <w:tc>
          <w:tcPr>
            <w:tcW w:w="2880" w:type="dxa"/>
          </w:tcPr>
          <w:p w14:paraId="39793A91" w14:textId="77777777" w:rsidR="0078638D" w:rsidRDefault="00000000">
            <w:r>
              <w:t>需在域名根放</w:t>
            </w:r>
            <w:r>
              <w:t xml:space="preserve"> </w:t>
            </w:r>
            <w:r>
              <w:rPr>
                <w:rFonts w:ascii="Consolas" w:hAnsi="Consolas"/>
              </w:rPr>
              <w:t>MP_verify_xxx.txt</w:t>
            </w:r>
          </w:p>
        </w:tc>
      </w:tr>
      <w:tr w:rsidR="0078638D" w14:paraId="1293EA17" w14:textId="77777777">
        <w:tc>
          <w:tcPr>
            <w:tcW w:w="2880" w:type="dxa"/>
          </w:tcPr>
          <w:p w14:paraId="7BDA47F4" w14:textId="77777777" w:rsidR="0078638D" w:rsidRDefault="00000000">
            <w:r>
              <w:t>试题图文内容</w:t>
            </w:r>
          </w:p>
        </w:tc>
        <w:tc>
          <w:tcPr>
            <w:tcW w:w="2880" w:type="dxa"/>
          </w:tcPr>
          <w:p w14:paraId="000755DA" w14:textId="77777777" w:rsidR="0078638D" w:rsidRDefault="00000000">
            <w:r>
              <w:t xml:space="preserve">⏳ </w:t>
            </w:r>
            <w:r>
              <w:t>运营侧</w:t>
            </w:r>
          </w:p>
        </w:tc>
        <w:tc>
          <w:tcPr>
            <w:tcW w:w="2880" w:type="dxa"/>
          </w:tcPr>
          <w:p w14:paraId="34754990" w14:textId="77777777" w:rsidR="0078638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PDF </w:t>
            </w:r>
            <w:r>
              <w:rPr>
                <w:lang w:eastAsia="zh-CN"/>
              </w:rPr>
              <w:t>转图片、每年级一篇推文、拿永久链接</w:t>
            </w:r>
          </w:p>
        </w:tc>
      </w:tr>
    </w:tbl>
    <w:p w14:paraId="4F882E20" w14:textId="77777777" w:rsidR="007863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验收标准</w:t>
      </w:r>
    </w:p>
    <w:p w14:paraId="365E5D30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后台发起群发后，相关员工能在企微端收到待确认任务，确认后家长在微信收到消息。</w:t>
      </w:r>
    </w:p>
    <w:p w14:paraId="5D29D2ED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家长点链接</w:t>
      </w:r>
      <w:r>
        <w:rPr>
          <w:lang w:eastAsia="zh-CN"/>
        </w:rPr>
        <w:t xml:space="preserve"> → </w:t>
      </w:r>
      <w:r>
        <w:rPr>
          <w:lang w:eastAsia="zh-CN"/>
        </w:rPr>
        <w:t>填年级班级</w:t>
      </w:r>
      <w:r>
        <w:rPr>
          <w:lang w:eastAsia="zh-CN"/>
        </w:rPr>
        <w:t xml:space="preserve"> → </w:t>
      </w:r>
      <w:r>
        <w:rPr>
          <w:lang w:eastAsia="zh-CN"/>
        </w:rPr>
        <w:t>提交后，该家长在企微侧出现对应年级</w:t>
      </w:r>
      <w:r>
        <w:rPr>
          <w:lang w:eastAsia="zh-CN"/>
        </w:rPr>
        <w:t>/</w:t>
      </w:r>
      <w:r>
        <w:rPr>
          <w:lang w:eastAsia="zh-CN"/>
        </w:rPr>
        <w:t>班级标签。</w:t>
      </w:r>
    </w:p>
    <w:p w14:paraId="288DBBCB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提交后页面跳转到对应年级的试题图文。</w:t>
      </w:r>
    </w:p>
    <w:p w14:paraId="606A3196" w14:textId="2442B5D8" w:rsidR="0078638D" w:rsidRDefault="00000000">
      <w:pPr>
        <w:rPr>
          <w:lang w:eastAsia="zh-CN"/>
        </w:rPr>
      </w:pPr>
      <w:r>
        <w:rPr>
          <w:lang w:eastAsia="zh-CN"/>
        </w:rPr>
        <w:t xml:space="preserve">4. openid </w:t>
      </w:r>
      <w:r>
        <w:rPr>
          <w:lang w:eastAsia="zh-CN"/>
        </w:rPr>
        <w:t>反查命中率经</w:t>
      </w:r>
      <w:r>
        <w:rPr>
          <w:lang w:eastAsia="zh-CN"/>
        </w:rPr>
        <w:t xml:space="preserve"> spike </w:t>
      </w:r>
      <w:r>
        <w:rPr>
          <w:lang w:eastAsia="zh-CN"/>
        </w:rPr>
        <w:t>验证可用。</w:t>
      </w:r>
    </w:p>
    <w:p w14:paraId="64FD3556" w14:textId="77777777" w:rsidR="0078638D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未命中反查的家长能走「自报昵称</w:t>
      </w:r>
      <w:r>
        <w:rPr>
          <w:lang w:eastAsia="zh-CN"/>
        </w:rPr>
        <w:t xml:space="preserve"> + </w:t>
      </w:r>
      <w:r>
        <w:rPr>
          <w:lang w:eastAsia="zh-CN"/>
        </w:rPr>
        <w:t>人工核对」兜底，不丢失。</w:t>
      </w:r>
    </w:p>
    <w:p w14:paraId="0BB3EA67" w14:textId="7B38BDA3" w:rsidR="0078638D" w:rsidRDefault="0029279F">
      <w:pPr>
        <w:pStyle w:val="21"/>
      </w:pPr>
      <w:r>
        <w:rPr>
          <w:rFonts w:eastAsia="宋体" w:hint="eastAsia"/>
          <w:lang w:eastAsia="zh-CN"/>
        </w:rPr>
        <w:t>8</w:t>
      </w:r>
      <w:r w:rsidR="00000000">
        <w:t xml:space="preserve">. </w:t>
      </w:r>
      <w:r w:rsidR="00000000">
        <w:t>风险与边界</w:t>
      </w:r>
    </w:p>
    <w:p w14:paraId="10343934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群发需员工确认，存在「员工不点确认」导致触达率下降</w:t>
      </w:r>
      <w:r>
        <w:rPr>
          <w:lang w:eastAsia="zh-CN"/>
        </w:rPr>
        <w:t xml:space="preserve"> → </w:t>
      </w:r>
      <w:r>
        <w:rPr>
          <w:lang w:eastAsia="zh-CN"/>
        </w:rPr>
        <w:t>靠</w:t>
      </w:r>
      <w:r>
        <w:rPr>
          <w:lang w:eastAsia="zh-CN"/>
        </w:rPr>
        <w:t xml:space="preserve"> FR-03 </w:t>
      </w:r>
      <w:r>
        <w:rPr>
          <w:lang w:eastAsia="zh-CN"/>
        </w:rPr>
        <w:t>催办</w:t>
      </w:r>
      <w:r>
        <w:rPr>
          <w:lang w:eastAsia="zh-CN"/>
        </w:rPr>
        <w:t xml:space="preserve"> + FR-04 </w:t>
      </w:r>
      <w:r>
        <w:rPr>
          <w:lang w:eastAsia="zh-CN"/>
        </w:rPr>
        <w:t>进度跟进兜底。</w:t>
      </w:r>
    </w:p>
    <w:p w14:paraId="3E8333D1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试题图文永久链接依赖公众号推文存续，推文删除则链接失效</w:t>
      </w:r>
      <w:r>
        <w:rPr>
          <w:lang w:eastAsia="zh-CN"/>
        </w:rPr>
        <w:t xml:space="preserve"> → </w:t>
      </w:r>
      <w:r>
        <w:rPr>
          <w:lang w:eastAsia="zh-CN"/>
        </w:rPr>
        <w:t>需重新维护映射（</w:t>
      </w:r>
      <w:r>
        <w:rPr>
          <w:lang w:eastAsia="zh-CN"/>
        </w:rPr>
        <w:t>FR-05</w:t>
      </w:r>
      <w:r>
        <w:rPr>
          <w:lang w:eastAsia="zh-CN"/>
        </w:rPr>
        <w:t>）。</w:t>
      </w:r>
    </w:p>
    <w:p w14:paraId="4A67AE0B" w14:textId="77777777" w:rsidR="0078638D" w:rsidRDefault="00000000">
      <w:pPr>
        <w:pStyle w:val="a0"/>
      </w:pPr>
      <w:r>
        <w:rPr>
          <w:rFonts w:ascii="Consolas" w:hAnsi="Consolas"/>
        </w:rPr>
        <w:t>convert_to_openid</w:t>
      </w:r>
      <w:r>
        <w:t xml:space="preserve"> </w:t>
      </w:r>
      <w:r>
        <w:t>仅支持</w:t>
      </w:r>
      <w:r>
        <w:t xml:space="preserve"> </w:t>
      </w:r>
      <w:r>
        <w:rPr>
          <w:rFonts w:ascii="Consolas" w:hAnsi="Consolas"/>
        </w:rPr>
        <w:t>wm</w:t>
      </w:r>
      <w:r>
        <w:t xml:space="preserve"> </w:t>
      </w:r>
      <w:r>
        <w:t>微信外部联系人，不支持</w:t>
      </w:r>
      <w:r>
        <w:t xml:space="preserve"> </w:t>
      </w:r>
      <w:r>
        <w:rPr>
          <w:rFonts w:ascii="Consolas" w:hAnsi="Consolas"/>
        </w:rPr>
        <w:t>wo</w:t>
      </w:r>
      <w:r>
        <w:t xml:space="preserve"> </w:t>
      </w:r>
      <w:r>
        <w:t>企业微信联系人（家校场景家长均为微信用户，符合）。</w:t>
      </w:r>
    </w:p>
    <w:p w14:paraId="068CC307" w14:textId="77777777" w:rsidR="0078638D" w:rsidRDefault="00000000">
      <w:pPr>
        <w:pStyle w:val="a0"/>
        <w:rPr>
          <w:lang w:eastAsia="zh-CN"/>
        </w:rPr>
      </w:pPr>
      <w:r>
        <w:rPr>
          <w:lang w:eastAsia="zh-CN"/>
        </w:rPr>
        <w:t>表单网页授权测试需真微信点击，单测仅能</w:t>
      </w:r>
      <w:r>
        <w:rPr>
          <w:lang w:eastAsia="zh-CN"/>
        </w:rPr>
        <w:t xml:space="preserve"> mock</w:t>
      </w:r>
      <w:r>
        <w:rPr>
          <w:lang w:eastAsia="zh-CN"/>
        </w:rPr>
        <w:t>，进度受真机验证影响。</w:t>
      </w:r>
    </w:p>
    <w:sectPr w:rsidR="00786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469361">
    <w:abstractNumId w:val="8"/>
  </w:num>
  <w:num w:numId="2" w16cid:durableId="128741250">
    <w:abstractNumId w:val="6"/>
  </w:num>
  <w:num w:numId="3" w16cid:durableId="1453595209">
    <w:abstractNumId w:val="5"/>
  </w:num>
  <w:num w:numId="4" w16cid:durableId="1244099721">
    <w:abstractNumId w:val="4"/>
  </w:num>
  <w:num w:numId="5" w16cid:durableId="1548758138">
    <w:abstractNumId w:val="7"/>
  </w:num>
  <w:num w:numId="6" w16cid:durableId="2075271966">
    <w:abstractNumId w:val="3"/>
  </w:num>
  <w:num w:numId="7" w16cid:durableId="1677728391">
    <w:abstractNumId w:val="2"/>
  </w:num>
  <w:num w:numId="8" w16cid:durableId="591621714">
    <w:abstractNumId w:val="1"/>
  </w:num>
  <w:num w:numId="9" w16cid:durableId="139520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273"/>
    <w:rsid w:val="0029279F"/>
    <w:rsid w:val="0029639D"/>
    <w:rsid w:val="00326F90"/>
    <w:rsid w:val="0078638D"/>
    <w:rsid w:val="00AA1D8D"/>
    <w:rsid w:val="00AB48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1ED5A"/>
  <w14:defaultImageDpi w14:val="300"/>
  <w15:docId w15:val="{DC138B61-F270-4EB7-A615-F541EBF9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宗良 薛</cp:lastModifiedBy>
  <cp:revision>3</cp:revision>
  <dcterms:created xsi:type="dcterms:W3CDTF">2013-12-23T23:15:00Z</dcterms:created>
  <dcterms:modified xsi:type="dcterms:W3CDTF">2026-09-11T14:06:00Z</dcterms:modified>
  <cp:category/>
</cp:coreProperties>
</file>